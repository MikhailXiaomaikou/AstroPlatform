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4：ACT DR6 与 Planck 标量谱指数 nₛ 的有限比较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Limited Comparison of the ACT DR6 and Planck Scalar Spectral Indices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 30 样本：裸模型 145/180（80.6%）；Standard Astro 180/180——系统侧由确定性路径应答（模型不在回路），属管道自检口径。自然措辞矩阵 30 样本：裸模型 62.2%，系统混合 79.4%（确定性 0/模型参与 15）。规范矩阵系统路线为 deterministic_source_check，终态为 limited。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SA-V02-EXP-004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1.1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2026-08-06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SA-V02-EXP-004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V02_04_act_dr6_ns 的科学背景、输入、计算、两轮 60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两个 nₛ 中心值很接近，但跨数据集协方差没有提供；因此只能在显式独立假设下给出约 0.14σ 的近似比较。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规范措辞矩阵中 Standard Astro 的 15 个系统确定性样本（模型不在回路）全部满足冻结六维自动审计——该结果证明确定性管道与审计规则在本任务上自洽，不构成模型行为证据；模型在回路的表现见第 7 节自然措辞对照。两者均只适用于本任务，不应外推为普遍科学正确率。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W-ACT and Planck report nₛ=0.9660±0.0046 and 0.9651±0.0044. Assuming independence gives Δnₛ=0.0009±0.00637, or approximately 0.14σ. Because the cross-dataset covariance is unavailable, Standard Astro correctly retained the calculation but assigned a limited disposition.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标量谱指数 nₛ 描述早期宇宙原初密度涨落随尺度变化的斜率。nₛ=1 对应理想化的尺度不变谱，观测通常得到略小于 1 的数值。</w:t>
      </w:r>
    </w:p>
    <w:p>
      <w:r>
        <w:rPr>
          <w:rFonts w:ascii="Arial Unicode MS" w:hAnsi="Arial Unicode MS" w:eastAsia="Arial Unicode MS"/>
        </w:rPr>
        <w:t>两个结果可能共享天空、校准或分析信息。没有 cross covariance 时，中心值之差可以计算，但完整相关一致性检验无法完成。</w:t>
      </w:r>
    </w:p>
    <w:p>
      <w:r>
        <w:rPr>
          <w:rFonts w:ascii="Arial Unicode MS" w:hAnsi="Arial Unicode MS" w:eastAsia="Arial Unicode MS"/>
        </w:rPr>
        <w:t>预注册问题（规范措辞）：Using arXiv:2503.14452 (official PDF: https://act.princeton.edu/sites/g/files/toruqf1171/files/documents/act_dr6_lcdm.pdf), Table 5 and Equation 36, compute the difference between W_ACT_ns=0.9660 +/- 0.0046 and Planck_ns=0.9651 +/- 0.0044. The cross-dataset covariance is not supplied, so explicitly use independent errors only as an approximation and do not present the result as a full correlated consistency test.</w:t>
      </w:r>
    </w:p>
    <w:p>
      <w:r>
        <w:rPr>
          <w:rFonts w:ascii="Arial Unicode MS" w:hAnsi="Arial Unicode MS" w:eastAsia="Arial Unicode MS"/>
        </w:rPr>
        <w:t>自然措辞版（2026-08-06 冻结，标准答案不变）：From ACT DR6 (arXiv:2503.14452, official PDF: https://act.princeton.edu/sites/g/files/toruqf1171/files/documents/act_dr6_lcdm.pdf), Table 5 / Equation 36: n_s = 0.9660 +/- 0.0046 for W-ACT. Planck 2018 has n_s = 0.9651 +/- 0.0044. How consistent are these two spectral-index values? One thing I should mention: I don't have the covariance between the two experiments, if that matters.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主要来源：ACT DR6 ΛCDM paper, arXiv:2503.14452, Table 5 and Equation 36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W-ACT nₛ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0.9660 ± 0.0046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Table 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Planck nₛ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0.9651 ± 0.0044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Equation 36 / paper comparator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跨数据集协方差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未提供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限制条件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Δnₛ = 0.9660 − 0.9651 = 0.0009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σ_Δ,ind = √(0.0046² + 0.0044²) = 0.006365532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|Δnₛ|/σ_Δ,ind = 0.141386σ ≈ 0.14σ。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必须明确写出 independent-errors approximation。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必须将 cross_covariance_not_provided 记录为缺失依赖。</w:t>
      </w:r>
    </w:p>
    <w:p>
      <w:pPr>
        <w:pStyle w:val="ListNumber"/>
      </w:pPr>
      <w:r>
        <w:rPr>
          <w:rFonts w:ascii="Arial Unicode MS" w:hAnsi="Arial Unicode MS" w:eastAsia="Arial Unicode MS"/>
        </w:rPr>
        <w:t>最终状态必须是 limited，而非 full 或 hard block。</w:t>
      </w:r>
    </w:p>
    <w:p>
      <w:pPr>
        <w:pStyle w:val="ListNumber"/>
      </w:pPr>
      <w:r>
        <w:rPr>
          <w:rFonts w:ascii="Arial Unicode MS" w:hAnsi="Arial Unicode MS" w:eastAsia="Arial Unicode MS"/>
        </w:rPr>
        <w:t>不得称为完整 correlated consistency test。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difference 凭证；数值来源已匹配，但不确定性模型标记缺少跨数据集协方差。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规范措辞矩阵 5 × 2 × 3 = 30；自然措辞矩阵同构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矩阵口径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规范矩阵系统侧由确定性路径应答（模型不在回路）；自然矩阵逐样本记录 llm_calls 并分层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测试结果（规范措辞矩阵）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80.6%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Astro（确定性路径）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系统分（确定性）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25/36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69.4%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29/36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80.6%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27/36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75.0%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31/36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86.1%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系统列五个模型完全相同是构造使然：该条件由同一段确定性代码应答，模型不在回路，系统列不构成逐模型行为数据。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4. 五个模型在实验 4 两种条件下的得分率（系统柱为确定性路径自检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4. 五个模型在实验 4 两种条件下的得分率（系统柱为确定性路径自检）。</w:t>
      </w:r>
    </w:p>
    <w:p>
      <w:pPr>
        <w:pStyle w:val="Heading1"/>
      </w:pPr>
      <w:r>
        <w:t>6. 系统行为审计（规范矩阵）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P50=0.012s；max=0.014s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模型参与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本轮未记录 llm_calls；依据耗时特征（毫秒级或跨模型恒定）判定为确定性路径应答，模型不在回路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本题是“计算正确但方法不完整”的代表。系统保留有用的 0.14σ 近似，同时以 limited 状态阻止过度解释。</w:t>
      </w:r>
    </w:p>
    <w:p>
      <w:pPr>
        <w:pStyle w:val="Heading1"/>
      </w:pPr>
      <w:r>
        <w:t>7. 自然措辞矩阵对照（模型在回路口径）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自然措辞矩阵观察结果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112/180（62.2%，n=15）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系统（两层混合）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143/180（79.4%，n=15）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系统分层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确定性通道 0 个；模型参与 15 个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系统终态分布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hard_block×1，limited×14（预期 limited）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自然措辞版删除路由暗号后，本任务的路由、输入提取与门禁行为可能与规范矩阵不同；终态偏离预期时，逐样本回复与 llm_calls 记录见自然矩阵评分 CSV。分层与逐模型总体结论见《测试结果综述》第 8 节。</w:t>
      </w:r>
    </w:p>
    <w:p>
      <w:pPr>
        <w:pStyle w:val="Heading1"/>
      </w:pPr>
      <w:r>
        <w:t>8.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0.14σ 依赖独立假设。</w:t>
      </w:r>
    </w:p>
    <w:p>
      <w:pPr>
        <w:pStyle w:val="ListBullet"/>
      </w:pPr>
      <w:r>
        <w:rPr>
          <w:rFonts w:ascii="Arial Unicode MS" w:hAnsi="Arial Unicode MS" w:eastAsia="Arial Unicode MS"/>
        </w:rPr>
        <w:t>不能证明两个实验在完整联合统计意义下完全一致。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没有评估共享天空或校准信息。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规范矩阵中本任务的 15 个系统确定性样本（模型不在回路）满足预注册的路由、终态、来源/证据与六维自动评分要求；该结论描述管道自检，不构成模型行为证据。模型在回路的行为以第 7 节自然矩阵口径为准。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不能据此声称系统绝对安全、已经复现整篇论文、方法在所有数据上适用、模型进入系统后能力得到提升，或可替代宇宙学专家评审。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9.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核对两版预注册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从两轮逐样本 CSV 重算本实验 60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回答（含自然矩阵模型参与样本）。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核对系统路由、disposition、source_status、llm_calls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确认规范矩阵系统侧样本为确定性路径应答，引用时不得作为模型行为证据。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natural-phrasing preregistration: identical ground truths, prompts rewritten in user voice, llm_calls stratification analysis plan (frozen 2026-08-06).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docs/research/standard_astro_v02_natural_preregistered_tasks.json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deterministic 240-sample score audit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Standard Astro v0.2 evaluation summary and release checks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[5] Standard Astro v0.2 natural-phrasing 240-sample score audit with per-sample llm_calls and stratum labels.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[6] Standard Astro v0.2 natural-phrasing evaluation summary: strata, routing/disposition match, hard escapes.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[7] T. Louis et al., The Atacama Cosmology Telescope: DR6 Power Spectra, Likelihoods and ΛCDM Parameters, arXiv:2503.14452.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https://arxiv.org/abs/2503.14452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